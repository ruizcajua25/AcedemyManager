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3EE" w:rsidRPr="007567EC" w:rsidRDefault="001217B4">
      <w:pPr>
        <w:spacing w:after="1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44"/>
          <w:lang w:val="es-ES"/>
        </w:rPr>
        <w:t xml:space="preserve">Informe de </w:t>
      </w:r>
      <w:proofErr w:type="spellStart"/>
      <w:r w:rsidRPr="007567EC">
        <w:rPr>
          <w:b/>
          <w:color w:val="000000" w:themeColor="text1"/>
          <w:sz w:val="44"/>
          <w:lang w:val="es-ES"/>
        </w:rPr>
        <w:t>testing</w:t>
      </w:r>
      <w:proofErr w:type="spellEnd"/>
      <w:r w:rsidRPr="007567EC">
        <w:rPr>
          <w:b/>
          <w:color w:val="000000" w:themeColor="text1"/>
          <w:sz w:val="44"/>
          <w:lang w:val="es-ES"/>
        </w:rPr>
        <w:t xml:space="preserve"> no automatizado - </w:t>
      </w:r>
      <w:proofErr w:type="spellStart"/>
      <w:r w:rsidRPr="007567EC">
        <w:rPr>
          <w:b/>
          <w:color w:val="000000" w:themeColor="text1"/>
          <w:sz w:val="44"/>
          <w:lang w:val="es-ES"/>
        </w:rPr>
        <w:t>AcedemyManager</w:t>
      </w:r>
      <w:proofErr w:type="spellEnd"/>
    </w:p>
    <w:p w:rsidR="00D513EE" w:rsidRPr="007567EC" w:rsidRDefault="001217B4">
      <w:pPr>
        <w:rPr>
          <w:color w:val="000000" w:themeColor="text1"/>
        </w:rPr>
      </w:pPr>
      <w:proofErr w:type="spellStart"/>
      <w:r w:rsidRPr="007567EC">
        <w:rPr>
          <w:color w:val="000000" w:themeColor="text1"/>
        </w:rPr>
        <w:t>Usuarios</w:t>
      </w:r>
      <w:proofErr w:type="spellEnd"/>
      <w:r w:rsidRPr="007567EC">
        <w:rPr>
          <w:color w:val="000000" w:themeColor="text1"/>
        </w:rPr>
        <w:t xml:space="preserve"> </w:t>
      </w:r>
      <w:proofErr w:type="spellStart"/>
      <w:r w:rsidRPr="007567EC">
        <w:rPr>
          <w:color w:val="000000" w:themeColor="text1"/>
        </w:rPr>
        <w:t>iniciales</w:t>
      </w:r>
      <w:proofErr w:type="spellEnd"/>
      <w:r w:rsidRPr="007567EC">
        <w:rPr>
          <w:color w:val="000000" w:themeColor="text1"/>
        </w:rPr>
        <w:t xml:space="preserve"> </w:t>
      </w:r>
      <w:proofErr w:type="spellStart"/>
      <w:r w:rsidRPr="007567EC">
        <w:rPr>
          <w:color w:val="000000" w:themeColor="text1"/>
        </w:rPr>
        <w:t>usados</w:t>
      </w:r>
      <w:proofErr w:type="spellEnd"/>
      <w:r w:rsidRPr="007567EC">
        <w:rPr>
          <w:color w:val="000000" w:themeColor="text1"/>
        </w:rPr>
        <w:t>:</w:t>
      </w:r>
    </w:p>
    <w:p w:rsidR="00D513EE" w:rsidRPr="007567EC" w:rsidRDefault="001217B4">
      <w:pPr>
        <w:pStyle w:val="Listaconvietas"/>
        <w:rPr>
          <w:color w:val="000000" w:themeColor="text1"/>
        </w:rPr>
      </w:pPr>
      <w:r w:rsidRPr="007567EC">
        <w:rPr>
          <w:rFonts w:ascii="Consolas" w:eastAsia="Consolas" w:hAnsi="Consolas"/>
          <w:color w:val="000000" w:themeColor="text1"/>
          <w:sz w:val="20"/>
        </w:rPr>
        <w:t>directora</w:t>
      </w:r>
      <w:r w:rsidRPr="007567EC">
        <w:rPr>
          <w:color w:val="000000" w:themeColor="text1"/>
        </w:rPr>
        <w:t xml:space="preserve"> / </w:t>
      </w:r>
      <w:r w:rsidRPr="007567EC">
        <w:rPr>
          <w:rFonts w:ascii="Consolas" w:eastAsia="Consolas" w:hAnsi="Consolas"/>
          <w:color w:val="000000" w:themeColor="text1"/>
          <w:sz w:val="20"/>
        </w:rPr>
        <w:t>1234</w:t>
      </w:r>
    </w:p>
    <w:p w:rsidR="00D513EE" w:rsidRPr="007567EC" w:rsidRDefault="001217B4">
      <w:pPr>
        <w:pStyle w:val="Listaconvietas"/>
        <w:rPr>
          <w:color w:val="000000" w:themeColor="text1"/>
        </w:rPr>
      </w:pPr>
      <w:r w:rsidRPr="007567EC">
        <w:rPr>
          <w:rFonts w:ascii="Consolas" w:eastAsia="Consolas" w:hAnsi="Consolas"/>
          <w:color w:val="000000" w:themeColor="text1"/>
          <w:sz w:val="20"/>
        </w:rPr>
        <w:t>alumno</w:t>
      </w:r>
      <w:r w:rsidRPr="007567EC">
        <w:rPr>
          <w:color w:val="000000" w:themeColor="text1"/>
        </w:rPr>
        <w:t xml:space="preserve"> / </w:t>
      </w:r>
      <w:r w:rsidRPr="007567EC">
        <w:rPr>
          <w:rFonts w:ascii="Consolas" w:eastAsia="Consolas" w:hAnsi="Consolas"/>
          <w:color w:val="000000" w:themeColor="text1"/>
          <w:sz w:val="20"/>
        </w:rPr>
        <w:t>1234</w:t>
      </w:r>
    </w:p>
    <w:p w:rsidR="00D513EE" w:rsidRPr="007567EC" w:rsidRDefault="001217B4">
      <w:pPr>
        <w:pStyle w:val="Ttulo1"/>
        <w:rPr>
          <w:color w:val="000000" w:themeColor="text1"/>
        </w:rPr>
      </w:pPr>
      <w:r w:rsidRPr="007567EC">
        <w:rPr>
          <w:color w:val="000000" w:themeColor="text1"/>
        </w:rPr>
        <w:t>Caso</w:t>
      </w:r>
      <w:r w:rsidRPr="007567EC">
        <w:rPr>
          <w:color w:val="000000" w:themeColor="text1"/>
        </w:rPr>
        <w:t>s de prueba</w:t>
      </w:r>
    </w:p>
    <w:tbl>
      <w:tblPr>
        <w:tblW w:w="0" w:type="auto"/>
        <w:jc w:val="center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  <w:tblLook w:val="04A0" w:firstRow="1" w:lastRow="0" w:firstColumn="1" w:lastColumn="0" w:noHBand="0" w:noVBand="1"/>
      </w:tblPr>
      <w:tblGrid>
        <w:gridCol w:w="1701"/>
        <w:gridCol w:w="1745"/>
        <w:gridCol w:w="2396"/>
        <w:gridCol w:w="1731"/>
        <w:gridCol w:w="1735"/>
        <w:gridCol w:w="1735"/>
        <w:gridCol w:w="1729"/>
        <w:gridCol w:w="1724"/>
      </w:tblGrid>
      <w:tr w:rsidR="007567EC" w:rsidRPr="007567EC">
        <w:trPr>
          <w:tblHeader/>
          <w:jc w:val="center"/>
        </w:trPr>
        <w:tc>
          <w:tcPr>
            <w:tcW w:w="1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Funcionalidad</w:t>
            </w:r>
          </w:p>
        </w:tc>
        <w:tc>
          <w:tcPr>
            <w:tcW w:w="1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Ruta / pantalla</w:t>
            </w:r>
          </w:p>
        </w:tc>
        <w:tc>
          <w:tcPr>
            <w:tcW w:w="1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Datos de entrada</w:t>
            </w:r>
          </w:p>
        </w:tc>
        <w:tc>
          <w:tcPr>
            <w:tcW w:w="1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Pasos a seguir</w:t>
            </w:r>
          </w:p>
        </w:tc>
        <w:tc>
          <w:tcPr>
            <w:tcW w:w="1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Resultado esperado</w:t>
            </w:r>
          </w:p>
        </w:tc>
        <w:tc>
          <w:tcPr>
            <w:tcW w:w="1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Resultado obtenido</w:t>
            </w:r>
          </w:p>
        </w:tc>
        <w:tc>
          <w:tcPr>
            <w:tcW w:w="178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Estado</w:t>
            </w:r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CP-001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Acceso a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pagina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protegida sin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login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/academia/create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Usuario anonimo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Abrir directamente la URL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La app redirige a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login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Redirige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a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/login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Correcto</w:t>
            </w:r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CP-002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Login correcto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/login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directora</w:t>
            </w:r>
            <w:r w:rsidRPr="007567EC">
              <w:rPr>
                <w:color w:val="000000" w:themeColor="text1"/>
                <w:sz w:val="14"/>
              </w:rPr>
              <w:t xml:space="preserve"> /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1234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Introducir credenciales y pulsar iniciar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sesion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La </w:t>
            </w:r>
            <w:proofErr w:type="spellStart"/>
            <w:r w:rsidRPr="007567EC">
              <w:rPr>
                <w:color w:val="000000" w:themeColor="text1"/>
                <w:sz w:val="14"/>
              </w:rPr>
              <w:t>usuaria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</w:t>
            </w:r>
            <w:proofErr w:type="spellStart"/>
            <w:r w:rsidRPr="007567EC">
              <w:rPr>
                <w:color w:val="000000" w:themeColor="text1"/>
                <w:sz w:val="14"/>
              </w:rPr>
              <w:t>queda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</w:t>
            </w:r>
            <w:proofErr w:type="spellStart"/>
            <w:r w:rsidRPr="007567EC">
              <w:rPr>
                <w:color w:val="000000" w:themeColor="text1"/>
                <w:sz w:val="14"/>
              </w:rPr>
              <w:t>autenticada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Accede a la pantalla solicitada con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sesion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iniciada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CP-003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Busqueda de academia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/academias/find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Filtro: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Triana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Abrir buscador e introducir texto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Solo se </w:t>
            </w:r>
            <w:proofErr w:type="spellStart"/>
            <w:r w:rsidRPr="007567EC">
              <w:rPr>
                <w:color w:val="000000" w:themeColor="text1"/>
                <w:sz w:val="14"/>
              </w:rPr>
              <w:t>muestran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</w:t>
            </w:r>
            <w:proofErr w:type="spellStart"/>
            <w:r w:rsidRPr="007567EC">
              <w:rPr>
                <w:color w:val="000000" w:themeColor="text1"/>
                <w:sz w:val="14"/>
              </w:rPr>
              <w:t>coincidencias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Solo queda visible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Academia Triana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CP-004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Crear academia valida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/academia/create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Nombre,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descripcion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,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direccion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,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telefono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y email validos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Rellenar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</w:t>
            </w:r>
            <w:proofErr w:type="spellStart"/>
            <w:r w:rsidRPr="007567EC">
              <w:rPr>
                <w:color w:val="000000" w:themeColor="text1"/>
                <w:sz w:val="14"/>
              </w:rPr>
              <w:t>formulario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y </w:t>
            </w:r>
            <w:proofErr w:type="spellStart"/>
            <w:r w:rsidRPr="007567EC">
              <w:rPr>
                <w:color w:val="000000" w:themeColor="text1"/>
                <w:sz w:val="14"/>
              </w:rPr>
              <w:t>guardar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La academia se crea y aparece en perfil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Academia QA Codex</w:t>
            </w:r>
            <w:r w:rsidRPr="007567EC">
              <w:rPr>
                <w:color w:val="000000" w:themeColor="text1"/>
                <w:sz w:val="14"/>
                <w:lang w:val="es-ES"/>
              </w:rPr>
              <w:t xml:space="preserve"> aparece como academia dirigida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CP-005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Registro con usuario duplicado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/registro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Username: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alumno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Registrar un usuario con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username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ya existente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La app no guarda y muestra error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Erro</w:t>
            </w:r>
            <w:r w:rsidRPr="007567EC">
              <w:rPr>
                <w:color w:val="000000" w:themeColor="text1"/>
                <w:sz w:val="14"/>
                <w:lang w:val="es-ES"/>
              </w:rPr>
              <w:t xml:space="preserve">r 400: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El usuario alumno ya existe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CP-006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Editar academia propia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/academias/{id}/editar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Nombre y telefono actualizados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Entrar como directora, editar y guardar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La academia se </w:t>
            </w:r>
            <w:proofErr w:type="spellStart"/>
            <w:r w:rsidRPr="007567EC">
              <w:rPr>
                <w:color w:val="000000" w:themeColor="text1"/>
                <w:sz w:val="14"/>
              </w:rPr>
              <w:t>actualiza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Se muestra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Academia QA Codex Editada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CP-007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Crear </w:t>
            </w:r>
            <w:r w:rsidRPr="007567EC">
              <w:rPr>
                <w:color w:val="000000" w:themeColor="text1"/>
                <w:sz w:val="14"/>
              </w:rPr>
              <w:t>curso valido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/academias/{id}/cursos/crear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Curso QA Java, fechas 2026-07-01 a 2026-09-01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Rellenar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</w:t>
            </w:r>
            <w:proofErr w:type="spellStart"/>
            <w:r w:rsidRPr="007567EC">
              <w:rPr>
                <w:color w:val="000000" w:themeColor="text1"/>
                <w:sz w:val="14"/>
              </w:rPr>
              <w:t>formulario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y </w:t>
            </w:r>
            <w:proofErr w:type="spellStart"/>
            <w:r w:rsidRPr="007567EC">
              <w:rPr>
                <w:color w:val="000000" w:themeColor="text1"/>
                <w:sz w:val="14"/>
              </w:rPr>
              <w:t>guardar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El curso se crea y se abre su detalle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Se abre detalle de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Curso QA Java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CP-008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Curso sin nombre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/academias/{id}/cursos/crear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Nomb</w:t>
            </w:r>
            <w:r w:rsidRPr="007567EC">
              <w:rPr>
                <w:color w:val="000000" w:themeColor="text1"/>
                <w:sz w:val="14"/>
              </w:rPr>
              <w:t>re vacio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Intentar guardar sin nombre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El navegador bloquea el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envio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por campo obligatorio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El formulario permanece en pantalla y no se crea curso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CP-009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Crear oferta valida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/ofertas/crear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Titulo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Oferta QA Profesor</w:t>
            </w:r>
            <w:r w:rsidRPr="007567EC">
              <w:rPr>
                <w:color w:val="000000" w:themeColor="text1"/>
                <w:sz w:val="14"/>
                <w:lang w:val="es-ES"/>
              </w:rPr>
              <w:t xml:space="preserve">, tipo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profesor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Rellenar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</w:t>
            </w:r>
            <w:proofErr w:type="spellStart"/>
            <w:r w:rsidRPr="007567EC">
              <w:rPr>
                <w:color w:val="000000" w:themeColor="text1"/>
                <w:sz w:val="14"/>
              </w:rPr>
              <w:t>formulario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y </w:t>
            </w:r>
            <w:proofErr w:type="spellStart"/>
            <w:r w:rsidRPr="007567EC">
              <w:rPr>
                <w:color w:val="000000" w:themeColor="text1"/>
                <w:sz w:val="14"/>
              </w:rPr>
              <w:t>guardar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La oferta se crea y se abre su detalle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Se abre detalle de la oferta creada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CP-010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Buscar oferta por texto y tipo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</w:t>
            </w:r>
            <w:proofErr w:type="spellStart"/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ofertas</w:t>
            </w:r>
            <w:proofErr w:type="spellEnd"/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</w:t>
            </w:r>
            <w:proofErr w:type="spellStart"/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buscar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Texto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QA</w:t>
            </w:r>
            <w:r w:rsidRPr="007567EC">
              <w:rPr>
                <w:color w:val="000000" w:themeColor="text1"/>
                <w:sz w:val="14"/>
              </w:rPr>
              <w:t xml:space="preserve">, tipo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profesor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Aplicar filtro de texto y desplegable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Solo </w:t>
            </w:r>
            <w:proofErr w:type="spellStart"/>
            <w:r w:rsidRPr="007567EC">
              <w:rPr>
                <w:color w:val="000000" w:themeColor="text1"/>
                <w:sz w:val="14"/>
              </w:rPr>
              <w:t>aparecen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</w:t>
            </w:r>
            <w:proofErr w:type="spellStart"/>
            <w:r w:rsidRPr="007567EC">
              <w:rPr>
                <w:color w:val="000000" w:themeColor="text1"/>
                <w:sz w:val="14"/>
              </w:rPr>
              <w:t>ofertas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</w:t>
            </w:r>
            <w:proofErr w:type="spellStart"/>
            <w:r w:rsidRPr="007567EC">
              <w:rPr>
                <w:color w:val="000000" w:themeColor="text1"/>
                <w:sz w:val="14"/>
              </w:rPr>
              <w:t>coincidentes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Se muestr</w:t>
            </w:r>
            <w:r w:rsidRPr="007567EC">
              <w:rPr>
                <w:color w:val="000000" w:themeColor="text1"/>
                <w:sz w:val="14"/>
                <w:lang w:val="es-ES"/>
              </w:rPr>
              <w:t xml:space="preserve">a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Oferta QA Profesor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CP-011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Editar academia sin login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/academias/{id}/editar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Usuario anonimo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Cerrar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sesion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y abrir URL de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edicion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Redireccion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a login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Redirige a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/login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Correcto</w:t>
            </w:r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CP-012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Editar academia ajena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/academias/{id}/editar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Usuario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alumno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Login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como alumno y abrir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edicion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de academia creada por directora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La app impide la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accion</w:t>
            </w:r>
            <w:proofErr w:type="spellEnd"/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Error 403: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No puedes editar esta academia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567EC">
              <w:rPr>
                <w:color w:val="000000" w:themeColor="text1"/>
                <w:sz w:val="14"/>
              </w:rPr>
              <w:t>Correcto</w:t>
            </w:r>
            <w:proofErr w:type="spellEnd"/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lastRenderedPageBreak/>
              <w:t>CP-013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Acceso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anonimo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a detalle privado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</w:t>
            </w:r>
            <w:proofErr w:type="spellStart"/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academias</w:t>
            </w:r>
            <w:proofErr w:type="spellEnd"/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/{id}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Usuario anonimo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Cerrar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sesion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y abrir detalle de academia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La app </w:t>
            </w:r>
            <w:proofErr w:type="spellStart"/>
            <w:r w:rsidRPr="007567EC">
              <w:rPr>
                <w:color w:val="000000" w:themeColor="text1"/>
                <w:sz w:val="14"/>
              </w:rPr>
              <w:t>solicita</w:t>
            </w:r>
            <w:proofErr w:type="spellEnd"/>
            <w:r w:rsidRPr="007567EC">
              <w:rPr>
                <w:color w:val="000000" w:themeColor="text1"/>
                <w:sz w:val="14"/>
              </w:rPr>
              <w:t xml:space="preserve"> login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Redirige a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/login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Correcto</w:t>
            </w:r>
          </w:p>
        </w:tc>
      </w:tr>
      <w:tr w:rsidR="007567EC" w:rsidRPr="007567EC">
        <w:trPr>
          <w:jc w:val="center"/>
        </w:trPr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CP-014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Curso con fechas invertidas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/academias/{id}/cursos/crear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Inicio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2026-09-01</w:t>
            </w:r>
            <w:r w:rsidRPr="007567EC">
              <w:rPr>
                <w:color w:val="000000" w:themeColor="text1"/>
                <w:sz w:val="14"/>
              </w:rPr>
              <w:t xml:space="preserve">, fin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</w:rPr>
              <w:t>2026-07-01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Crear curso con fecha fin anterior al inicio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La app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deberia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rechazar el formulario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>El curso se crea igualme</w:t>
            </w:r>
            <w:r w:rsidRPr="007567EC">
              <w:rPr>
                <w:color w:val="000000" w:themeColor="text1"/>
                <w:sz w:val="14"/>
                <w:lang w:val="es-ES"/>
              </w:rPr>
              <w:t>nte</w:t>
            </w:r>
          </w:p>
        </w:tc>
        <w:tc>
          <w:tcPr>
            <w:tcW w:w="17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 xml:space="preserve">Error </w:t>
            </w:r>
            <w:proofErr w:type="spellStart"/>
            <w:r w:rsidRPr="007567EC">
              <w:rPr>
                <w:color w:val="000000" w:themeColor="text1"/>
                <w:sz w:val="14"/>
              </w:rPr>
              <w:t>detectado</w:t>
            </w:r>
            <w:proofErr w:type="spellEnd"/>
          </w:p>
        </w:tc>
      </w:tr>
    </w:tbl>
    <w:p w:rsidR="00D513EE" w:rsidRPr="007567EC" w:rsidRDefault="00D513EE">
      <w:pPr>
        <w:rPr>
          <w:color w:val="000000" w:themeColor="text1"/>
        </w:rPr>
      </w:pPr>
    </w:p>
    <w:p w:rsidR="00D513EE" w:rsidRPr="007567EC" w:rsidRDefault="001217B4">
      <w:pPr>
        <w:pStyle w:val="Ttulo1"/>
        <w:rPr>
          <w:color w:val="000000" w:themeColor="text1"/>
        </w:rPr>
      </w:pPr>
      <w:r w:rsidRPr="007567EC">
        <w:rPr>
          <w:color w:val="000000" w:themeColor="text1"/>
        </w:rPr>
        <w:t>Errores detectados</w:t>
      </w:r>
    </w:p>
    <w:tbl>
      <w:tblPr>
        <w:tblW w:w="0" w:type="auto"/>
        <w:jc w:val="center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  <w:tblLook w:val="04A0" w:firstRow="1" w:lastRow="0" w:firstColumn="1" w:lastColumn="0" w:noHBand="0" w:noVBand="1"/>
      </w:tblPr>
      <w:tblGrid>
        <w:gridCol w:w="2005"/>
        <w:gridCol w:w="2014"/>
        <w:gridCol w:w="2016"/>
        <w:gridCol w:w="2431"/>
        <w:gridCol w:w="2011"/>
        <w:gridCol w:w="2010"/>
        <w:gridCol w:w="2009"/>
      </w:tblGrid>
      <w:tr w:rsidR="007567EC" w:rsidRPr="007567EC">
        <w:trPr>
          <w:tblHeader/>
          <w:jc w:val="center"/>
        </w:trPr>
        <w:tc>
          <w:tcPr>
            <w:tcW w:w="20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ID error</w:t>
            </w:r>
          </w:p>
        </w:tc>
        <w:tc>
          <w:tcPr>
            <w:tcW w:w="20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Caso relacionado</w:t>
            </w:r>
          </w:p>
        </w:tc>
        <w:tc>
          <w:tcPr>
            <w:tcW w:w="20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Descripcion del error</w:t>
            </w:r>
          </w:p>
        </w:tc>
        <w:tc>
          <w:tcPr>
            <w:tcW w:w="20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Pasos para reproducirlo</w:t>
            </w:r>
          </w:p>
        </w:tc>
        <w:tc>
          <w:tcPr>
            <w:tcW w:w="20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Gravedad</w:t>
            </w:r>
          </w:p>
        </w:tc>
        <w:tc>
          <w:tcPr>
            <w:tcW w:w="20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Estado</w:t>
            </w:r>
          </w:p>
        </w:tc>
        <w:tc>
          <w:tcPr>
            <w:tcW w:w="20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13EE" w:rsidRPr="007567EC" w:rsidRDefault="001217B4">
            <w:pPr>
              <w:jc w:val="center"/>
              <w:rPr>
                <w:color w:val="000000" w:themeColor="text1"/>
              </w:rPr>
            </w:pPr>
            <w:r w:rsidRPr="007567EC">
              <w:rPr>
                <w:b/>
                <w:color w:val="000000" w:themeColor="text1"/>
                <w:sz w:val="16"/>
              </w:rPr>
              <w:t>Solucion aplicada</w:t>
            </w:r>
          </w:p>
        </w:tc>
      </w:tr>
      <w:tr w:rsidR="007567EC" w:rsidRPr="007567EC">
        <w:trPr>
          <w:jc w:val="center"/>
        </w:trPr>
        <w:tc>
          <w:tcPr>
            <w:tcW w:w="20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ERR-001</w:t>
            </w:r>
          </w:p>
        </w:tc>
        <w:tc>
          <w:tcPr>
            <w:tcW w:w="20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CP-014</w:t>
            </w:r>
          </w:p>
        </w:tc>
        <w:tc>
          <w:tcPr>
            <w:tcW w:w="20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La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aplicacion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permite crear cursos con </w:t>
            </w:r>
            <w:proofErr w:type="spellStart"/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fechaFin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anterior a </w:t>
            </w:r>
            <w:proofErr w:type="spellStart"/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fechaInicio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>.</w:t>
            </w:r>
          </w:p>
        </w:tc>
        <w:tc>
          <w:tcPr>
            <w:tcW w:w="20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Login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como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directora</w:t>
            </w:r>
            <w:r w:rsidRPr="007567EC">
              <w:rPr>
                <w:color w:val="000000" w:themeColor="text1"/>
                <w:sz w:val="14"/>
                <w:lang w:val="es-ES"/>
              </w:rPr>
              <w:t xml:space="preserve">, entrar en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/academias/{id}/cursos/crear</w:t>
            </w:r>
            <w:r w:rsidRPr="007567EC">
              <w:rPr>
                <w:color w:val="000000" w:themeColor="text1"/>
                <w:sz w:val="14"/>
                <w:lang w:val="es-ES"/>
              </w:rPr>
              <w:t xml:space="preserve">, introducir inicio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2026-09-01</w:t>
            </w:r>
            <w:r w:rsidRPr="007567EC">
              <w:rPr>
                <w:color w:val="000000" w:themeColor="text1"/>
                <w:sz w:val="14"/>
                <w:lang w:val="es-ES"/>
              </w:rPr>
              <w:t xml:space="preserve">, fin </w:t>
            </w:r>
            <w:r w:rsidRPr="007567EC">
              <w:rPr>
                <w:rFonts w:ascii="Consolas" w:eastAsia="Consolas" w:hAnsi="Consolas"/>
                <w:color w:val="000000" w:themeColor="text1"/>
                <w:sz w:val="14"/>
                <w:lang w:val="es-ES"/>
              </w:rPr>
              <w:t>2026-07-01</w:t>
            </w:r>
            <w:r w:rsidRPr="007567EC">
              <w:rPr>
                <w:color w:val="000000" w:themeColor="text1"/>
                <w:sz w:val="14"/>
                <w:lang w:val="es-ES"/>
              </w:rPr>
              <w:t xml:space="preserve"> y guardar.</w:t>
            </w:r>
          </w:p>
        </w:tc>
        <w:tc>
          <w:tcPr>
            <w:tcW w:w="20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Media</w:t>
            </w:r>
          </w:p>
        </w:tc>
        <w:tc>
          <w:tcPr>
            <w:tcW w:w="20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</w:rPr>
            </w:pPr>
            <w:r w:rsidRPr="007567EC">
              <w:rPr>
                <w:color w:val="000000" w:themeColor="text1"/>
                <w:sz w:val="14"/>
              </w:rPr>
              <w:t>Pendiente</w:t>
            </w:r>
          </w:p>
        </w:tc>
        <w:tc>
          <w:tcPr>
            <w:tcW w:w="20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13EE" w:rsidRPr="007567EC" w:rsidRDefault="001217B4">
            <w:pPr>
              <w:spacing w:after="0" w:line="252" w:lineRule="auto"/>
              <w:rPr>
                <w:color w:val="000000" w:themeColor="text1"/>
                <w:lang w:val="es-ES"/>
              </w:rPr>
            </w:pPr>
            <w:r w:rsidRPr="007567EC">
              <w:rPr>
                <w:color w:val="000000" w:themeColor="text1"/>
                <w:sz w:val="14"/>
                <w:lang w:val="es-ES"/>
              </w:rPr>
              <w:t xml:space="preserve">No se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aplico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solucion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porque se </w:t>
            </w:r>
            <w:proofErr w:type="spellStart"/>
            <w:r w:rsidRPr="007567EC">
              <w:rPr>
                <w:color w:val="000000" w:themeColor="text1"/>
                <w:sz w:val="14"/>
                <w:lang w:val="es-ES"/>
              </w:rPr>
              <w:t>pidio</w:t>
            </w:r>
            <w:proofErr w:type="spellEnd"/>
            <w:r w:rsidRPr="007567EC">
              <w:rPr>
                <w:color w:val="000000" w:themeColor="text1"/>
                <w:sz w:val="14"/>
                <w:lang w:val="es-ES"/>
              </w:rPr>
              <w:t xml:space="preserve"> no modificar el proyecto.</w:t>
            </w:r>
          </w:p>
        </w:tc>
      </w:tr>
    </w:tbl>
    <w:p w:rsidR="00D513EE" w:rsidRPr="007567EC" w:rsidRDefault="00D513EE">
      <w:pPr>
        <w:rPr>
          <w:color w:val="000000" w:themeColor="text1"/>
          <w:lang w:val="es-ES"/>
        </w:rPr>
      </w:pPr>
    </w:p>
    <w:p w:rsidR="00D513EE" w:rsidRPr="007567EC" w:rsidRDefault="001217B4">
      <w:pPr>
        <w:pStyle w:val="Ttulo1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>Evidencias</w:t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 xml:space="preserve">CP-001 - </w:t>
      </w:r>
      <w:proofErr w:type="spellStart"/>
      <w:r w:rsidRPr="007567EC">
        <w:rPr>
          <w:color w:val="000000" w:themeColor="text1"/>
          <w:lang w:val="es-ES"/>
        </w:rPr>
        <w:t>Redireccion</w:t>
      </w:r>
      <w:proofErr w:type="spellEnd"/>
      <w:r w:rsidRPr="007567EC">
        <w:rPr>
          <w:color w:val="000000" w:themeColor="text1"/>
          <w:lang w:val="es-ES"/>
        </w:rPr>
        <w:t xml:space="preserve"> a </w:t>
      </w:r>
      <w:proofErr w:type="spellStart"/>
      <w:r w:rsidRPr="007567EC">
        <w:rPr>
          <w:color w:val="000000" w:themeColor="text1"/>
          <w:lang w:val="es-ES"/>
        </w:rPr>
        <w:t>login</w:t>
      </w:r>
      <w:proofErr w:type="spellEnd"/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 xml:space="preserve">CP-001 </w:t>
      </w:r>
      <w:proofErr w:type="spellStart"/>
      <w:r w:rsidRPr="007567EC">
        <w:rPr>
          <w:b/>
          <w:color w:val="000000" w:themeColor="text1"/>
          <w:sz w:val="18"/>
          <w:lang w:val="es-ES"/>
        </w:rPr>
        <w:t>redireccion</w:t>
      </w:r>
      <w:proofErr w:type="spellEnd"/>
      <w:r w:rsidRPr="007567EC">
        <w:rPr>
          <w:b/>
          <w:color w:val="000000" w:themeColor="text1"/>
          <w:sz w:val="18"/>
          <w:lang w:val="es-ES"/>
        </w:rPr>
        <w:t xml:space="preserve"> </w:t>
      </w:r>
      <w:proofErr w:type="spellStart"/>
      <w:r w:rsidRPr="007567EC">
        <w:rPr>
          <w:b/>
          <w:color w:val="000000" w:themeColor="text1"/>
          <w:sz w:val="18"/>
          <w:lang w:val="es-ES"/>
        </w:rPr>
        <w:t>login</w:t>
      </w:r>
      <w:proofErr w:type="spellEnd"/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0ACAA54F" wp14:editId="1B3477BB">
            <wp:extent cx="8046720" cy="4526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1-login-redir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 xml:space="preserve">CP-002 - </w:t>
      </w:r>
      <w:proofErr w:type="spellStart"/>
      <w:r w:rsidRPr="007567EC">
        <w:rPr>
          <w:color w:val="000000" w:themeColor="text1"/>
          <w:lang w:val="es-ES"/>
        </w:rPr>
        <w:t>Login</w:t>
      </w:r>
      <w:proofErr w:type="spellEnd"/>
      <w:r w:rsidRPr="007567EC">
        <w:rPr>
          <w:color w:val="000000" w:themeColor="text1"/>
          <w:lang w:val="es-ES"/>
        </w:rPr>
        <w:t xml:space="preserve"> correcto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 xml:space="preserve">CP-002 </w:t>
      </w:r>
      <w:proofErr w:type="spellStart"/>
      <w:r w:rsidRPr="007567EC">
        <w:rPr>
          <w:b/>
          <w:color w:val="000000" w:themeColor="text1"/>
          <w:sz w:val="18"/>
          <w:lang w:val="es-ES"/>
        </w:rPr>
        <w:t>login</w:t>
      </w:r>
      <w:proofErr w:type="spellEnd"/>
      <w:r w:rsidRPr="007567EC">
        <w:rPr>
          <w:b/>
          <w:color w:val="000000" w:themeColor="text1"/>
          <w:sz w:val="18"/>
          <w:lang w:val="es-ES"/>
        </w:rPr>
        <w:t xml:space="preserve"> directora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46E204F8" wp14:editId="67E5753C">
            <wp:extent cx="8046720" cy="60159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2-login-directo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01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 xml:space="preserve">CP-003 - </w:t>
      </w:r>
      <w:proofErr w:type="spellStart"/>
      <w:r w:rsidRPr="007567EC">
        <w:rPr>
          <w:color w:val="000000" w:themeColor="text1"/>
          <w:lang w:val="es-ES"/>
        </w:rPr>
        <w:t>Busqueda</w:t>
      </w:r>
      <w:proofErr w:type="spellEnd"/>
      <w:r w:rsidRPr="007567EC">
        <w:rPr>
          <w:color w:val="000000" w:themeColor="text1"/>
          <w:lang w:val="es-ES"/>
        </w:rPr>
        <w:t xml:space="preserve"> de academia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 xml:space="preserve">CP-003 </w:t>
      </w:r>
      <w:proofErr w:type="spellStart"/>
      <w:r w:rsidRPr="007567EC">
        <w:rPr>
          <w:b/>
          <w:color w:val="000000" w:themeColor="text1"/>
          <w:sz w:val="18"/>
          <w:lang w:val="es-ES"/>
        </w:rPr>
        <w:t>busqueda</w:t>
      </w:r>
      <w:proofErr w:type="spellEnd"/>
      <w:r w:rsidRPr="007567EC">
        <w:rPr>
          <w:b/>
          <w:color w:val="000000" w:themeColor="text1"/>
          <w:sz w:val="18"/>
          <w:lang w:val="es-ES"/>
        </w:rPr>
        <w:t xml:space="preserve"> academia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68CF6226" wp14:editId="76F54676">
            <wp:extent cx="8046720" cy="4526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3-busqueda-academia-tri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>CP-004 - Academia creada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>CP-004 academia creada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3A9D03F8" wp14:editId="34AE1889">
            <wp:extent cx="8046720" cy="51819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4-academia-creada-perf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1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>CP-005 - Error usuario duplicado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>CP-005 usuario duplicado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15F018A3" wp14:editId="36EDE907">
            <wp:extent cx="8046720" cy="4526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5-error-username-duplic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>CP-006 - Academia editada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>CP-006 academia editada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601173C7" wp14:editId="18938904">
            <wp:extent cx="8046720" cy="4526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6-academia-edit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>CP-007 - Curso creado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>CP-007 curso creado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6EFC0B42" wp14:editId="5648D4A4">
            <wp:extent cx="8046720" cy="4526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7-curso-cre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>CP-008 - Nombre obligatorio en curso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>CP-008 curso sin nombre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4312868C" wp14:editId="38C08313">
            <wp:extent cx="8046720" cy="4526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8-curso-required-nomb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>CP-009 - Oferta creada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>CP-009 oferta creada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4C713E0D" wp14:editId="2F6663DF">
            <wp:extent cx="8046720" cy="4526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9-oferta-cre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 xml:space="preserve">CP-010 - </w:t>
      </w:r>
      <w:proofErr w:type="spellStart"/>
      <w:r w:rsidRPr="007567EC">
        <w:rPr>
          <w:color w:val="000000" w:themeColor="text1"/>
          <w:lang w:val="es-ES"/>
        </w:rPr>
        <w:t>Busqueda</w:t>
      </w:r>
      <w:proofErr w:type="spellEnd"/>
      <w:r w:rsidRPr="007567EC">
        <w:rPr>
          <w:color w:val="000000" w:themeColor="text1"/>
          <w:lang w:val="es-ES"/>
        </w:rPr>
        <w:t xml:space="preserve"> de oferta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 xml:space="preserve">CP-010 </w:t>
      </w:r>
      <w:proofErr w:type="spellStart"/>
      <w:r w:rsidRPr="007567EC">
        <w:rPr>
          <w:b/>
          <w:color w:val="000000" w:themeColor="text1"/>
          <w:sz w:val="18"/>
          <w:lang w:val="es-ES"/>
        </w:rPr>
        <w:t>busqueda</w:t>
      </w:r>
      <w:proofErr w:type="spellEnd"/>
      <w:r w:rsidRPr="007567EC">
        <w:rPr>
          <w:b/>
          <w:color w:val="000000" w:themeColor="text1"/>
          <w:sz w:val="18"/>
          <w:lang w:val="es-ES"/>
        </w:rPr>
        <w:t xml:space="preserve"> oferta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0612321D" wp14:editId="03193CAF">
            <wp:extent cx="8046720" cy="45262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10-busqueda-oferta-q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 xml:space="preserve">CP-011 - </w:t>
      </w:r>
      <w:proofErr w:type="spellStart"/>
      <w:r w:rsidRPr="007567EC">
        <w:rPr>
          <w:color w:val="000000" w:themeColor="text1"/>
          <w:lang w:val="es-ES"/>
        </w:rPr>
        <w:t>Edicion</w:t>
      </w:r>
      <w:proofErr w:type="spellEnd"/>
      <w:r w:rsidRPr="007567EC">
        <w:rPr>
          <w:color w:val="000000" w:themeColor="text1"/>
          <w:lang w:val="es-ES"/>
        </w:rPr>
        <w:t xml:space="preserve"> sin </w:t>
      </w:r>
      <w:proofErr w:type="spellStart"/>
      <w:r w:rsidRPr="007567EC">
        <w:rPr>
          <w:color w:val="000000" w:themeColor="text1"/>
          <w:lang w:val="es-ES"/>
        </w:rPr>
        <w:t>login</w:t>
      </w:r>
      <w:proofErr w:type="spellEnd"/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 xml:space="preserve">CP-011 </w:t>
      </w:r>
      <w:proofErr w:type="spellStart"/>
      <w:r w:rsidRPr="007567EC">
        <w:rPr>
          <w:b/>
          <w:color w:val="000000" w:themeColor="text1"/>
          <w:sz w:val="18"/>
          <w:lang w:val="es-ES"/>
        </w:rPr>
        <w:t>edicion</w:t>
      </w:r>
      <w:proofErr w:type="spellEnd"/>
      <w:r w:rsidRPr="007567EC">
        <w:rPr>
          <w:b/>
          <w:color w:val="000000" w:themeColor="text1"/>
          <w:sz w:val="18"/>
          <w:lang w:val="es-ES"/>
        </w:rPr>
        <w:t xml:space="preserve"> sin </w:t>
      </w:r>
      <w:proofErr w:type="spellStart"/>
      <w:r w:rsidRPr="007567EC">
        <w:rPr>
          <w:b/>
          <w:color w:val="000000" w:themeColor="text1"/>
          <w:sz w:val="18"/>
          <w:lang w:val="es-ES"/>
        </w:rPr>
        <w:t>l</w:t>
      </w:r>
      <w:r w:rsidRPr="007567EC">
        <w:rPr>
          <w:b/>
          <w:color w:val="000000" w:themeColor="text1"/>
          <w:sz w:val="18"/>
          <w:lang w:val="es-ES"/>
        </w:rPr>
        <w:t>ogin</w:t>
      </w:r>
      <w:proofErr w:type="spellEnd"/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7A39B740" wp14:editId="1337FC81">
            <wp:extent cx="8046720" cy="4526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1-login-redir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>CP-012 - Permiso denegado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>CP-012 permiso denegado</w:t>
      </w:r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65DE9AC8" wp14:editId="27E4D428">
            <wp:extent cx="8046720" cy="45262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12-error-permiso-editar-academ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 xml:space="preserve">CP-013 - Detalle sin </w:t>
      </w:r>
      <w:proofErr w:type="spellStart"/>
      <w:r w:rsidRPr="007567EC">
        <w:rPr>
          <w:color w:val="000000" w:themeColor="text1"/>
          <w:lang w:val="es-ES"/>
        </w:rPr>
        <w:t>login</w:t>
      </w:r>
      <w:proofErr w:type="spellEnd"/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 xml:space="preserve">CP-013 detalle sin </w:t>
      </w:r>
      <w:proofErr w:type="spellStart"/>
      <w:r w:rsidRPr="007567EC">
        <w:rPr>
          <w:b/>
          <w:color w:val="000000" w:themeColor="text1"/>
          <w:sz w:val="18"/>
          <w:lang w:val="es-ES"/>
        </w:rPr>
        <w:t>login</w:t>
      </w:r>
      <w:proofErr w:type="spellEnd"/>
    </w:p>
    <w:p w:rsidR="00D513EE" w:rsidRPr="007567EC" w:rsidRDefault="001217B4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10ABD2C8" wp14:editId="2AC20ABD">
            <wp:extent cx="8046720" cy="4526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01-login-redir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EE" w:rsidRPr="007567EC" w:rsidRDefault="001217B4">
      <w:pPr>
        <w:pStyle w:val="Ttulo2"/>
        <w:rPr>
          <w:color w:val="000000" w:themeColor="text1"/>
          <w:lang w:val="es-ES"/>
        </w:rPr>
      </w:pPr>
      <w:r w:rsidRPr="007567EC">
        <w:rPr>
          <w:color w:val="000000" w:themeColor="text1"/>
          <w:lang w:val="es-ES"/>
        </w:rPr>
        <w:t>CP-014 - Fechas invertidas aceptadas</w:t>
      </w:r>
    </w:p>
    <w:p w:rsidR="00D513EE" w:rsidRPr="007567EC" w:rsidRDefault="001217B4">
      <w:pPr>
        <w:spacing w:before="80" w:after="60"/>
        <w:rPr>
          <w:color w:val="000000" w:themeColor="text1"/>
          <w:lang w:val="es-ES"/>
        </w:rPr>
      </w:pPr>
      <w:r w:rsidRPr="007567EC">
        <w:rPr>
          <w:b/>
          <w:color w:val="000000" w:themeColor="text1"/>
          <w:sz w:val="18"/>
          <w:lang w:val="es-ES"/>
        </w:rPr>
        <w:t>CP-014 fechas invertidas aceptadas</w:t>
      </w:r>
    </w:p>
    <w:p w:rsidR="00D513EE" w:rsidRPr="007567EC" w:rsidRDefault="001217B4" w:rsidP="007567EC">
      <w:pPr>
        <w:jc w:val="center"/>
        <w:rPr>
          <w:color w:val="000000" w:themeColor="text1"/>
        </w:rPr>
      </w:pPr>
      <w:r w:rsidRPr="007567EC">
        <w:rPr>
          <w:noProof/>
          <w:color w:val="000000" w:themeColor="text1"/>
          <w:lang w:val="es-ES" w:eastAsia="es-ES"/>
        </w:rPr>
        <w:lastRenderedPageBreak/>
        <w:drawing>
          <wp:inline distT="0" distB="0" distL="0" distR="0" wp14:anchorId="7122C475" wp14:editId="5DD7A780">
            <wp:extent cx="8046720" cy="4526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014-error-fechas-curso-aceptad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13EE" w:rsidRPr="007567EC" w:rsidSect="00034616">
      <w:footerReference w:type="default" r:id="rId20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7B4" w:rsidRDefault="001217B4">
      <w:pPr>
        <w:spacing w:after="0" w:line="240" w:lineRule="auto"/>
      </w:pPr>
      <w:r>
        <w:separator/>
      </w:r>
    </w:p>
  </w:endnote>
  <w:endnote w:type="continuationSeparator" w:id="0">
    <w:p w:rsidR="001217B4" w:rsidRDefault="00121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3EE" w:rsidRPr="007567EC" w:rsidRDefault="001217B4">
    <w:pPr>
      <w:pStyle w:val="Piedepgina"/>
      <w:jc w:val="right"/>
      <w:rPr>
        <w:lang w:val="es-ES"/>
      </w:rPr>
    </w:pPr>
    <w:r w:rsidRPr="007567EC">
      <w:rPr>
        <w:color w:val="555555"/>
        <w:sz w:val="16"/>
        <w:lang w:val="es-ES"/>
      </w:rPr>
      <w:t>Informe de testing no automatizado - AcedemyManager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7B4" w:rsidRDefault="001217B4">
      <w:pPr>
        <w:spacing w:after="0" w:line="240" w:lineRule="auto"/>
      </w:pPr>
      <w:r>
        <w:separator/>
      </w:r>
    </w:p>
  </w:footnote>
  <w:footnote w:type="continuationSeparator" w:id="0">
    <w:p w:rsidR="001217B4" w:rsidRDefault="00121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7B4"/>
    <w:rsid w:val="0015074B"/>
    <w:rsid w:val="0029639D"/>
    <w:rsid w:val="00326F90"/>
    <w:rsid w:val="007567EC"/>
    <w:rsid w:val="00AA1D8D"/>
    <w:rsid w:val="00B47730"/>
    <w:rsid w:val="00CB0664"/>
    <w:rsid w:val="00D513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0E725"/>
  <w14:defaultImageDpi w14:val="300"/>
  <w15:docId w15:val="{7773E29C-B4EC-4433-BF92-904D70F0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DBAA86-A78E-408B-A5DD-574759216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634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testing no automatizado - AcedemyManager</dc:title>
  <dc:subject>Testing manual de AcedemyManager</dc:subject>
  <dc:creator>Codex</dc:creator>
  <cp:keywords/>
  <dc:description>Convertido desde Markdown a DOCX con evidencias insertadas.</dc:description>
  <cp:lastModifiedBy>Juan Ruiz Campanario</cp:lastModifiedBy>
  <cp:revision>2</cp:revision>
  <dcterms:created xsi:type="dcterms:W3CDTF">2013-12-23T23:15:00Z</dcterms:created>
  <dcterms:modified xsi:type="dcterms:W3CDTF">2026-06-02T12:23:00Z</dcterms:modified>
  <cp:category/>
</cp:coreProperties>
</file>